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D7C" w:rsidRPr="004B5C93" w:rsidRDefault="00875CF4">
      <w:pPr>
        <w:jc w:val="center"/>
        <w:rPr>
          <w:sz w:val="22"/>
        </w:rPr>
      </w:pPr>
      <w:r w:rsidRPr="004B5C93">
        <w:rPr>
          <w:b/>
          <w:sz w:val="36"/>
        </w:rPr>
        <w:t>SLE-2: Profiling Report</w:t>
      </w:r>
    </w:p>
    <w:p w:rsidR="00A61D7C" w:rsidRPr="004B5C93" w:rsidRDefault="00875CF4">
      <w:pPr>
        <w:jc w:val="center"/>
        <w:rPr>
          <w:sz w:val="22"/>
        </w:rPr>
      </w:pPr>
      <w:r w:rsidRPr="004B5C93">
        <w:rPr>
          <w:b/>
          <w:sz w:val="24"/>
        </w:rPr>
        <w:t>Course: 02AML204 – Introduction to Artificial Intelligence</w:t>
      </w:r>
    </w:p>
    <w:tbl>
      <w:tblPr>
        <w:tblStyle w:val="TableGrid"/>
        <w:tblW w:w="0" w:type="auto"/>
        <w:jc w:val="center"/>
        <w:tblLook w:val="04A0" w:firstRow="1" w:lastRow="0" w:firstColumn="1" w:lastColumn="0" w:noHBand="0" w:noVBand="1"/>
      </w:tblPr>
      <w:tblGrid>
        <w:gridCol w:w="5074"/>
        <w:gridCol w:w="5140"/>
      </w:tblGrid>
      <w:tr w:rsidR="00A61D7C" w:rsidRPr="004B5C93" w:rsidTr="004B5C93">
        <w:trPr>
          <w:trHeight w:val="516"/>
          <w:jc w:val="center"/>
        </w:trPr>
        <w:tc>
          <w:tcPr>
            <w:tcW w:w="5213" w:type="dxa"/>
            <w:vAlign w:val="center"/>
          </w:tcPr>
          <w:p w:rsidR="00A61D7C" w:rsidRPr="004B5C93" w:rsidRDefault="00875CF4">
            <w:pPr>
              <w:rPr>
                <w:sz w:val="22"/>
              </w:rPr>
            </w:pPr>
            <w:r w:rsidRPr="004B5C93">
              <w:rPr>
                <w:sz w:val="22"/>
              </w:rPr>
              <w:t>PRN</w:t>
            </w:r>
          </w:p>
        </w:tc>
        <w:tc>
          <w:tcPr>
            <w:tcW w:w="5213" w:type="dxa"/>
            <w:vAlign w:val="center"/>
          </w:tcPr>
          <w:p w:rsidR="00A61D7C" w:rsidRPr="004B5C93" w:rsidRDefault="00875CF4">
            <w:pPr>
              <w:rPr>
                <w:sz w:val="22"/>
              </w:rPr>
            </w:pPr>
            <w:r w:rsidRPr="004B5C93">
              <w:rPr>
                <w:sz w:val="22"/>
              </w:rPr>
              <w:t>26UAM315</w:t>
            </w:r>
          </w:p>
        </w:tc>
      </w:tr>
      <w:tr w:rsidR="00A61D7C" w:rsidRPr="004B5C93" w:rsidTr="004B5C93">
        <w:trPr>
          <w:trHeight w:val="516"/>
          <w:jc w:val="center"/>
        </w:trPr>
        <w:tc>
          <w:tcPr>
            <w:tcW w:w="5213" w:type="dxa"/>
            <w:vAlign w:val="center"/>
          </w:tcPr>
          <w:p w:rsidR="00A61D7C" w:rsidRPr="004B5C93" w:rsidRDefault="00875CF4">
            <w:pPr>
              <w:rPr>
                <w:sz w:val="22"/>
              </w:rPr>
            </w:pPr>
            <w:r w:rsidRPr="004B5C93">
              <w:rPr>
                <w:sz w:val="22"/>
              </w:rPr>
              <w:t>Name</w:t>
            </w:r>
          </w:p>
        </w:tc>
        <w:tc>
          <w:tcPr>
            <w:tcW w:w="5213" w:type="dxa"/>
            <w:vAlign w:val="center"/>
          </w:tcPr>
          <w:p w:rsidR="00A61D7C" w:rsidRPr="004B5C93" w:rsidRDefault="00875CF4">
            <w:pPr>
              <w:rPr>
                <w:sz w:val="22"/>
              </w:rPr>
            </w:pPr>
            <w:r w:rsidRPr="004B5C93">
              <w:rPr>
                <w:sz w:val="22"/>
              </w:rPr>
              <w:t>Vaishnavi Sudhir Ghodake</w:t>
            </w:r>
          </w:p>
        </w:tc>
      </w:tr>
      <w:tr w:rsidR="00A61D7C" w:rsidRPr="004B5C93" w:rsidTr="004B5C93">
        <w:trPr>
          <w:trHeight w:val="516"/>
          <w:jc w:val="center"/>
        </w:trPr>
        <w:tc>
          <w:tcPr>
            <w:tcW w:w="5213" w:type="dxa"/>
            <w:vAlign w:val="center"/>
          </w:tcPr>
          <w:p w:rsidR="00A61D7C" w:rsidRPr="004B5C93" w:rsidRDefault="00875CF4">
            <w:pPr>
              <w:rPr>
                <w:sz w:val="22"/>
              </w:rPr>
            </w:pPr>
            <w:r w:rsidRPr="004B5C93">
              <w:rPr>
                <w:sz w:val="22"/>
              </w:rPr>
              <w:t>Division</w:t>
            </w:r>
          </w:p>
        </w:tc>
        <w:tc>
          <w:tcPr>
            <w:tcW w:w="5213" w:type="dxa"/>
            <w:vAlign w:val="center"/>
          </w:tcPr>
          <w:p w:rsidR="00A61D7C" w:rsidRPr="004B5C93" w:rsidRDefault="004B5C93">
            <w:pPr>
              <w:rPr>
                <w:sz w:val="22"/>
              </w:rPr>
            </w:pPr>
            <w:r>
              <w:rPr>
                <w:sz w:val="22"/>
              </w:rPr>
              <w:t>A</w:t>
            </w:r>
          </w:p>
        </w:tc>
      </w:tr>
      <w:tr w:rsidR="00A61D7C" w:rsidRPr="004B5C93" w:rsidTr="004B5C93">
        <w:trPr>
          <w:trHeight w:val="516"/>
          <w:jc w:val="center"/>
        </w:trPr>
        <w:tc>
          <w:tcPr>
            <w:tcW w:w="5213" w:type="dxa"/>
            <w:vAlign w:val="center"/>
          </w:tcPr>
          <w:p w:rsidR="00A61D7C" w:rsidRPr="004B5C93" w:rsidRDefault="00875CF4">
            <w:pPr>
              <w:rPr>
                <w:sz w:val="22"/>
              </w:rPr>
            </w:pPr>
            <w:r w:rsidRPr="004B5C93">
              <w:rPr>
                <w:sz w:val="22"/>
              </w:rPr>
              <w:t>Date</w:t>
            </w:r>
          </w:p>
        </w:tc>
        <w:tc>
          <w:tcPr>
            <w:tcW w:w="5213" w:type="dxa"/>
            <w:vAlign w:val="center"/>
          </w:tcPr>
          <w:p w:rsidR="00A61D7C" w:rsidRPr="004B5C93" w:rsidRDefault="004B5C93">
            <w:pPr>
              <w:rPr>
                <w:sz w:val="22"/>
              </w:rPr>
            </w:pPr>
            <w:r>
              <w:rPr>
                <w:sz w:val="22"/>
              </w:rPr>
              <w:t>30/9/26</w:t>
            </w:r>
          </w:p>
        </w:tc>
      </w:tr>
      <w:tr w:rsidR="00A61D7C" w:rsidRPr="004B5C93" w:rsidTr="004B5C93">
        <w:trPr>
          <w:trHeight w:val="492"/>
          <w:jc w:val="center"/>
        </w:trPr>
        <w:tc>
          <w:tcPr>
            <w:tcW w:w="5213" w:type="dxa"/>
            <w:vAlign w:val="center"/>
          </w:tcPr>
          <w:p w:rsidR="00A61D7C" w:rsidRPr="004B5C93" w:rsidRDefault="004B5C93" w:rsidP="004B5C93">
            <w:pPr>
              <w:rPr>
                <w:sz w:val="22"/>
              </w:rPr>
            </w:pPr>
            <w:r>
              <w:rPr>
                <w:sz w:val="22"/>
              </w:rPr>
              <w:t xml:space="preserve">GitHub Link </w:t>
            </w:r>
          </w:p>
        </w:tc>
        <w:tc>
          <w:tcPr>
            <w:tcW w:w="5213" w:type="dxa"/>
            <w:vAlign w:val="center"/>
          </w:tcPr>
          <w:p w:rsidR="00A61D7C" w:rsidRPr="004B5C93" w:rsidRDefault="004B5C93">
            <w:pPr>
              <w:rPr>
                <w:sz w:val="22"/>
              </w:rPr>
            </w:pPr>
            <w:r w:rsidRPr="004B5C93">
              <w:rPr>
                <w:sz w:val="20"/>
              </w:rPr>
              <w:t>https://github.com/vaishnavi1211-sg/IAI_SLEs_26UAM315</w:t>
            </w:r>
          </w:p>
        </w:tc>
      </w:tr>
    </w:tbl>
    <w:p w:rsidR="00A61D7C" w:rsidRPr="004B5C93" w:rsidRDefault="00A61D7C" w:rsidP="004B5C93">
      <w:pPr>
        <w:spacing w:line="360" w:lineRule="auto"/>
        <w:rPr>
          <w:sz w:val="22"/>
        </w:rPr>
      </w:pPr>
    </w:p>
    <w:p w:rsidR="00A61D7C" w:rsidRPr="004B5C93" w:rsidRDefault="00875CF4" w:rsidP="004B5C93">
      <w:pPr>
        <w:spacing w:before="100" w:after="40" w:line="360" w:lineRule="auto"/>
        <w:rPr>
          <w:sz w:val="22"/>
        </w:rPr>
      </w:pPr>
      <w:r w:rsidRPr="004B5C93">
        <w:rPr>
          <w:b/>
          <w:sz w:val="28"/>
        </w:rPr>
        <w:t xml:space="preserve">1. Algorithms / </w:t>
      </w:r>
      <w:r w:rsidRPr="004B5C93">
        <w:rPr>
          <w:b/>
          <w:sz w:val="28"/>
        </w:rPr>
        <w:t>Versions Profiled</w:t>
      </w:r>
    </w:p>
    <w:p w:rsidR="00A61D7C" w:rsidRPr="004B5C93" w:rsidRDefault="00875CF4" w:rsidP="004B5C93">
      <w:pPr>
        <w:spacing w:line="360" w:lineRule="auto"/>
        <w:rPr>
          <w:sz w:val="22"/>
        </w:rPr>
      </w:pPr>
      <w:r w:rsidRPr="004B5C93">
        <w:rPr>
          <w:sz w:val="22"/>
        </w:rPr>
        <w:t>• Algorithm A: Breadth First Search (BFS)</w:t>
      </w:r>
    </w:p>
    <w:p w:rsidR="00A61D7C" w:rsidRPr="004B5C93" w:rsidRDefault="00875CF4" w:rsidP="004B5C93">
      <w:pPr>
        <w:spacing w:line="360" w:lineRule="auto"/>
        <w:rPr>
          <w:sz w:val="22"/>
        </w:rPr>
      </w:pPr>
      <w:r w:rsidRPr="004B5C93">
        <w:rPr>
          <w:sz w:val="22"/>
        </w:rPr>
        <w:t>• Algorithm B: Depth First Search (DFS)</w:t>
      </w:r>
    </w:p>
    <w:p w:rsidR="00A61D7C" w:rsidRPr="004B5C93" w:rsidRDefault="00875CF4" w:rsidP="004B5C93">
      <w:pPr>
        <w:spacing w:line="360" w:lineRule="auto"/>
        <w:rPr>
          <w:sz w:val="22"/>
        </w:rPr>
      </w:pPr>
      <w:r w:rsidRPr="004B5C93">
        <w:rPr>
          <w:sz w:val="22"/>
        </w:rPr>
        <w:t>• Problem used: A–Z graph search with Best, Average and Worst cases</w:t>
      </w:r>
    </w:p>
    <w:p w:rsidR="00A61D7C" w:rsidRPr="004B5C93" w:rsidRDefault="00875CF4" w:rsidP="004B5C93">
      <w:pPr>
        <w:spacing w:before="100" w:after="40" w:line="360" w:lineRule="auto"/>
        <w:rPr>
          <w:sz w:val="22"/>
        </w:rPr>
      </w:pPr>
      <w:r w:rsidRPr="004B5C93">
        <w:rPr>
          <w:b/>
          <w:sz w:val="28"/>
        </w:rPr>
        <w:t>2. Profiling Method</w:t>
      </w:r>
    </w:p>
    <w:p w:rsidR="00A61D7C" w:rsidRPr="004B5C93" w:rsidRDefault="00875CF4" w:rsidP="004B5C93">
      <w:pPr>
        <w:spacing w:line="360" w:lineRule="auto"/>
        <w:rPr>
          <w:sz w:val="22"/>
        </w:rPr>
      </w:pPr>
      <w:r w:rsidRPr="004B5C93">
        <w:rPr>
          <w:sz w:val="22"/>
        </w:rPr>
        <w:t xml:space="preserve">• Tools used: Python time.perf_counter() for execution-time </w:t>
      </w:r>
      <w:r w:rsidRPr="004B5C93">
        <w:rPr>
          <w:sz w:val="22"/>
        </w:rPr>
        <w:t>measurement and Py-Spy as an additional profiling tool.</w:t>
      </w:r>
    </w:p>
    <w:p w:rsidR="00A61D7C" w:rsidRPr="004B5C93" w:rsidRDefault="00875CF4" w:rsidP="004B5C93">
      <w:pPr>
        <w:spacing w:line="360" w:lineRule="auto"/>
        <w:rPr>
          <w:sz w:val="22"/>
        </w:rPr>
      </w:pPr>
      <w:r w:rsidRPr="004B5C93">
        <w:rPr>
          <w:sz w:val="22"/>
        </w:rPr>
        <w:t>• Measurement method: BFS and DFS were executed on the same graph from node A. For each case, each algorithm was run 3 times. The elapsed time of every run was recorded in milliseconds and the average</w:t>
      </w:r>
      <w:r w:rsidRPr="004B5C93">
        <w:rPr>
          <w:sz w:val="22"/>
        </w:rPr>
        <w:t xml:space="preserve"> was calculated. The number of expanded nodes was also counted.</w:t>
      </w:r>
    </w:p>
    <w:p w:rsidR="00A61D7C" w:rsidRPr="004B5C93" w:rsidRDefault="00875CF4" w:rsidP="004B5C93">
      <w:pPr>
        <w:spacing w:line="360" w:lineRule="auto"/>
        <w:rPr>
          <w:sz w:val="22"/>
        </w:rPr>
      </w:pPr>
      <w:r w:rsidRPr="004B5C93">
        <w:rPr>
          <w:sz w:val="22"/>
        </w:rPr>
        <w:t>• Number of runs: 3 runs for each algorithm in each case.</w:t>
      </w:r>
    </w:p>
    <w:p w:rsidR="00A61D7C" w:rsidRPr="004B5C93" w:rsidRDefault="00875CF4" w:rsidP="004B5C93">
      <w:pPr>
        <w:spacing w:before="100" w:after="40" w:line="360" w:lineRule="auto"/>
        <w:rPr>
          <w:sz w:val="22"/>
        </w:rPr>
      </w:pPr>
      <w:r w:rsidRPr="004B5C93">
        <w:rPr>
          <w:b/>
          <w:sz w:val="28"/>
        </w:rPr>
        <w:t>3. Results</w:t>
      </w:r>
    </w:p>
    <w:tbl>
      <w:tblPr>
        <w:tblStyle w:val="TableGrid"/>
        <w:tblW w:w="0" w:type="auto"/>
        <w:jc w:val="center"/>
        <w:tblLook w:val="04A0" w:firstRow="1" w:lastRow="0" w:firstColumn="1" w:lastColumn="0" w:noHBand="0" w:noVBand="1"/>
      </w:tblPr>
      <w:tblGrid>
        <w:gridCol w:w="1458"/>
        <w:gridCol w:w="1460"/>
        <w:gridCol w:w="1460"/>
        <w:gridCol w:w="1459"/>
        <w:gridCol w:w="1459"/>
        <w:gridCol w:w="1459"/>
        <w:gridCol w:w="1459"/>
      </w:tblGrid>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b/>
                <w:sz w:val="18"/>
              </w:rPr>
              <w:t>Case</w:t>
            </w:r>
          </w:p>
        </w:tc>
        <w:tc>
          <w:tcPr>
            <w:tcW w:w="1461" w:type="dxa"/>
            <w:vAlign w:val="center"/>
          </w:tcPr>
          <w:p w:rsidR="00A61D7C" w:rsidRPr="004B5C93" w:rsidRDefault="00875CF4" w:rsidP="004B5C93">
            <w:pPr>
              <w:spacing w:line="360" w:lineRule="auto"/>
              <w:jc w:val="center"/>
              <w:rPr>
                <w:sz w:val="22"/>
              </w:rPr>
            </w:pPr>
            <w:r w:rsidRPr="004B5C93">
              <w:rPr>
                <w:b/>
                <w:sz w:val="18"/>
              </w:rPr>
              <w:t>Algorithm</w:t>
            </w:r>
          </w:p>
        </w:tc>
        <w:tc>
          <w:tcPr>
            <w:tcW w:w="1461" w:type="dxa"/>
            <w:vAlign w:val="center"/>
          </w:tcPr>
          <w:p w:rsidR="00A61D7C" w:rsidRPr="004B5C93" w:rsidRDefault="00875CF4" w:rsidP="004B5C93">
            <w:pPr>
              <w:spacing w:line="360" w:lineRule="auto"/>
              <w:jc w:val="center"/>
              <w:rPr>
                <w:sz w:val="22"/>
              </w:rPr>
            </w:pPr>
            <w:r w:rsidRPr="004B5C93">
              <w:rPr>
                <w:b/>
                <w:sz w:val="18"/>
              </w:rPr>
              <w:t>Nodes Expanded</w:t>
            </w:r>
          </w:p>
        </w:tc>
        <w:tc>
          <w:tcPr>
            <w:tcW w:w="1461" w:type="dxa"/>
            <w:vAlign w:val="center"/>
          </w:tcPr>
          <w:p w:rsidR="00A61D7C" w:rsidRPr="004B5C93" w:rsidRDefault="00875CF4" w:rsidP="004B5C93">
            <w:pPr>
              <w:spacing w:line="360" w:lineRule="auto"/>
              <w:jc w:val="center"/>
              <w:rPr>
                <w:sz w:val="22"/>
              </w:rPr>
            </w:pPr>
            <w:r w:rsidRPr="004B5C93">
              <w:rPr>
                <w:b/>
                <w:sz w:val="18"/>
              </w:rPr>
              <w:t>Run 1 (ms)</w:t>
            </w:r>
          </w:p>
        </w:tc>
        <w:tc>
          <w:tcPr>
            <w:tcW w:w="1461" w:type="dxa"/>
            <w:vAlign w:val="center"/>
          </w:tcPr>
          <w:p w:rsidR="00A61D7C" w:rsidRPr="004B5C93" w:rsidRDefault="00875CF4" w:rsidP="004B5C93">
            <w:pPr>
              <w:spacing w:line="360" w:lineRule="auto"/>
              <w:jc w:val="center"/>
              <w:rPr>
                <w:sz w:val="22"/>
              </w:rPr>
            </w:pPr>
            <w:r w:rsidRPr="004B5C93">
              <w:rPr>
                <w:b/>
                <w:sz w:val="18"/>
              </w:rPr>
              <w:t>Run 2 (ms)</w:t>
            </w:r>
          </w:p>
        </w:tc>
        <w:tc>
          <w:tcPr>
            <w:tcW w:w="1461" w:type="dxa"/>
            <w:vAlign w:val="center"/>
          </w:tcPr>
          <w:p w:rsidR="00A61D7C" w:rsidRPr="004B5C93" w:rsidRDefault="00875CF4" w:rsidP="004B5C93">
            <w:pPr>
              <w:spacing w:line="360" w:lineRule="auto"/>
              <w:jc w:val="center"/>
              <w:rPr>
                <w:sz w:val="22"/>
              </w:rPr>
            </w:pPr>
            <w:r w:rsidRPr="004B5C93">
              <w:rPr>
                <w:b/>
                <w:sz w:val="18"/>
              </w:rPr>
              <w:t>Run 3 (ms)</w:t>
            </w:r>
          </w:p>
        </w:tc>
        <w:tc>
          <w:tcPr>
            <w:tcW w:w="1461" w:type="dxa"/>
            <w:vAlign w:val="center"/>
          </w:tcPr>
          <w:p w:rsidR="00A61D7C" w:rsidRPr="004B5C93" w:rsidRDefault="00875CF4" w:rsidP="004B5C93">
            <w:pPr>
              <w:spacing w:line="360" w:lineRule="auto"/>
              <w:jc w:val="center"/>
              <w:rPr>
                <w:sz w:val="22"/>
              </w:rPr>
            </w:pPr>
            <w:r w:rsidRPr="004B5C93">
              <w:rPr>
                <w:b/>
                <w:sz w:val="18"/>
              </w:rPr>
              <w:t>Average (ms)</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Best</w:t>
            </w:r>
          </w:p>
        </w:tc>
        <w:tc>
          <w:tcPr>
            <w:tcW w:w="1461" w:type="dxa"/>
            <w:vAlign w:val="center"/>
          </w:tcPr>
          <w:p w:rsidR="00A61D7C" w:rsidRPr="004B5C93" w:rsidRDefault="00875CF4" w:rsidP="004B5C93">
            <w:pPr>
              <w:spacing w:line="360" w:lineRule="auto"/>
              <w:jc w:val="center"/>
              <w:rPr>
                <w:sz w:val="22"/>
              </w:rPr>
            </w:pPr>
            <w:r w:rsidRPr="004B5C93">
              <w:rPr>
                <w:sz w:val="18"/>
              </w:rPr>
              <w:t>BFS</w:t>
            </w:r>
          </w:p>
        </w:tc>
        <w:tc>
          <w:tcPr>
            <w:tcW w:w="1461" w:type="dxa"/>
            <w:vAlign w:val="center"/>
          </w:tcPr>
          <w:p w:rsidR="00A61D7C" w:rsidRPr="004B5C93" w:rsidRDefault="00875CF4" w:rsidP="004B5C93">
            <w:pPr>
              <w:spacing w:line="360" w:lineRule="auto"/>
              <w:jc w:val="center"/>
              <w:rPr>
                <w:sz w:val="22"/>
              </w:rPr>
            </w:pPr>
            <w:r w:rsidRPr="004B5C93">
              <w:rPr>
                <w:sz w:val="18"/>
              </w:rPr>
              <w:t>2</w:t>
            </w:r>
          </w:p>
        </w:tc>
        <w:tc>
          <w:tcPr>
            <w:tcW w:w="1461" w:type="dxa"/>
            <w:vAlign w:val="center"/>
          </w:tcPr>
          <w:p w:rsidR="00A61D7C" w:rsidRPr="004B5C93" w:rsidRDefault="00875CF4" w:rsidP="004B5C93">
            <w:pPr>
              <w:spacing w:line="360" w:lineRule="auto"/>
              <w:jc w:val="center"/>
              <w:rPr>
                <w:sz w:val="22"/>
              </w:rPr>
            </w:pPr>
            <w:r w:rsidRPr="004B5C93">
              <w:rPr>
                <w:sz w:val="18"/>
              </w:rPr>
              <w:t>0.01780</w:t>
            </w:r>
          </w:p>
        </w:tc>
        <w:tc>
          <w:tcPr>
            <w:tcW w:w="1461" w:type="dxa"/>
            <w:vAlign w:val="center"/>
          </w:tcPr>
          <w:p w:rsidR="00A61D7C" w:rsidRPr="004B5C93" w:rsidRDefault="00875CF4" w:rsidP="004B5C93">
            <w:pPr>
              <w:spacing w:line="360" w:lineRule="auto"/>
              <w:jc w:val="center"/>
              <w:rPr>
                <w:sz w:val="22"/>
              </w:rPr>
            </w:pPr>
            <w:r w:rsidRPr="004B5C93">
              <w:rPr>
                <w:sz w:val="18"/>
              </w:rPr>
              <w:t>0.00440</w:t>
            </w:r>
          </w:p>
        </w:tc>
        <w:tc>
          <w:tcPr>
            <w:tcW w:w="1461" w:type="dxa"/>
            <w:vAlign w:val="center"/>
          </w:tcPr>
          <w:p w:rsidR="00A61D7C" w:rsidRPr="004B5C93" w:rsidRDefault="00875CF4" w:rsidP="004B5C93">
            <w:pPr>
              <w:spacing w:line="360" w:lineRule="auto"/>
              <w:jc w:val="center"/>
              <w:rPr>
                <w:sz w:val="22"/>
              </w:rPr>
            </w:pPr>
            <w:r w:rsidRPr="004B5C93">
              <w:rPr>
                <w:sz w:val="18"/>
              </w:rPr>
              <w:t>0.01140</w:t>
            </w:r>
          </w:p>
        </w:tc>
        <w:tc>
          <w:tcPr>
            <w:tcW w:w="1461" w:type="dxa"/>
            <w:vAlign w:val="center"/>
          </w:tcPr>
          <w:p w:rsidR="00A61D7C" w:rsidRPr="004B5C93" w:rsidRDefault="00875CF4" w:rsidP="004B5C93">
            <w:pPr>
              <w:spacing w:line="360" w:lineRule="auto"/>
              <w:jc w:val="center"/>
              <w:rPr>
                <w:sz w:val="22"/>
              </w:rPr>
            </w:pPr>
            <w:r w:rsidRPr="004B5C93">
              <w:rPr>
                <w:sz w:val="18"/>
              </w:rPr>
              <w:t>0.01120</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Be</w:t>
            </w:r>
            <w:r w:rsidRPr="004B5C93">
              <w:rPr>
                <w:sz w:val="18"/>
              </w:rPr>
              <w:t>st</w:t>
            </w:r>
          </w:p>
        </w:tc>
        <w:tc>
          <w:tcPr>
            <w:tcW w:w="1461" w:type="dxa"/>
            <w:vAlign w:val="center"/>
          </w:tcPr>
          <w:p w:rsidR="00A61D7C" w:rsidRPr="004B5C93" w:rsidRDefault="00875CF4" w:rsidP="004B5C93">
            <w:pPr>
              <w:spacing w:line="360" w:lineRule="auto"/>
              <w:jc w:val="center"/>
              <w:rPr>
                <w:sz w:val="22"/>
              </w:rPr>
            </w:pPr>
            <w:r w:rsidRPr="004B5C93">
              <w:rPr>
                <w:sz w:val="18"/>
              </w:rPr>
              <w:t>DFS</w:t>
            </w:r>
          </w:p>
        </w:tc>
        <w:tc>
          <w:tcPr>
            <w:tcW w:w="1461" w:type="dxa"/>
            <w:vAlign w:val="center"/>
          </w:tcPr>
          <w:p w:rsidR="00A61D7C" w:rsidRPr="004B5C93" w:rsidRDefault="00875CF4" w:rsidP="004B5C93">
            <w:pPr>
              <w:spacing w:line="360" w:lineRule="auto"/>
              <w:jc w:val="center"/>
              <w:rPr>
                <w:sz w:val="22"/>
              </w:rPr>
            </w:pPr>
            <w:r w:rsidRPr="004B5C93">
              <w:rPr>
                <w:sz w:val="18"/>
              </w:rPr>
              <w:t>2</w:t>
            </w:r>
          </w:p>
        </w:tc>
        <w:tc>
          <w:tcPr>
            <w:tcW w:w="1461" w:type="dxa"/>
            <w:vAlign w:val="center"/>
          </w:tcPr>
          <w:p w:rsidR="00A61D7C" w:rsidRPr="004B5C93" w:rsidRDefault="00875CF4" w:rsidP="004B5C93">
            <w:pPr>
              <w:spacing w:line="360" w:lineRule="auto"/>
              <w:jc w:val="center"/>
              <w:rPr>
                <w:sz w:val="22"/>
              </w:rPr>
            </w:pPr>
            <w:r w:rsidRPr="004B5C93">
              <w:rPr>
                <w:sz w:val="18"/>
              </w:rPr>
              <w:t>0.01780</w:t>
            </w:r>
          </w:p>
        </w:tc>
        <w:tc>
          <w:tcPr>
            <w:tcW w:w="1461" w:type="dxa"/>
            <w:vAlign w:val="center"/>
          </w:tcPr>
          <w:p w:rsidR="00A61D7C" w:rsidRPr="004B5C93" w:rsidRDefault="00875CF4" w:rsidP="004B5C93">
            <w:pPr>
              <w:spacing w:line="360" w:lineRule="auto"/>
              <w:jc w:val="center"/>
              <w:rPr>
                <w:sz w:val="22"/>
              </w:rPr>
            </w:pPr>
            <w:r w:rsidRPr="004B5C93">
              <w:rPr>
                <w:sz w:val="18"/>
              </w:rPr>
              <w:t>0.00430</w:t>
            </w:r>
          </w:p>
        </w:tc>
        <w:tc>
          <w:tcPr>
            <w:tcW w:w="1461" w:type="dxa"/>
            <w:vAlign w:val="center"/>
          </w:tcPr>
          <w:p w:rsidR="00A61D7C" w:rsidRPr="004B5C93" w:rsidRDefault="00875CF4" w:rsidP="004B5C93">
            <w:pPr>
              <w:spacing w:line="360" w:lineRule="auto"/>
              <w:jc w:val="center"/>
              <w:rPr>
                <w:sz w:val="22"/>
              </w:rPr>
            </w:pPr>
            <w:r w:rsidRPr="004B5C93">
              <w:rPr>
                <w:sz w:val="18"/>
              </w:rPr>
              <w:t>0.00240</w:t>
            </w:r>
          </w:p>
        </w:tc>
        <w:tc>
          <w:tcPr>
            <w:tcW w:w="1461" w:type="dxa"/>
            <w:vAlign w:val="center"/>
          </w:tcPr>
          <w:p w:rsidR="00A61D7C" w:rsidRPr="004B5C93" w:rsidRDefault="00875CF4" w:rsidP="004B5C93">
            <w:pPr>
              <w:spacing w:line="360" w:lineRule="auto"/>
              <w:jc w:val="center"/>
              <w:rPr>
                <w:sz w:val="22"/>
              </w:rPr>
            </w:pPr>
            <w:r w:rsidRPr="004B5C93">
              <w:rPr>
                <w:sz w:val="18"/>
              </w:rPr>
              <w:t>0.00817</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Average</w:t>
            </w:r>
          </w:p>
        </w:tc>
        <w:tc>
          <w:tcPr>
            <w:tcW w:w="1461" w:type="dxa"/>
            <w:vAlign w:val="center"/>
          </w:tcPr>
          <w:p w:rsidR="00A61D7C" w:rsidRPr="004B5C93" w:rsidRDefault="00875CF4" w:rsidP="004B5C93">
            <w:pPr>
              <w:spacing w:line="360" w:lineRule="auto"/>
              <w:jc w:val="center"/>
              <w:rPr>
                <w:sz w:val="22"/>
              </w:rPr>
            </w:pPr>
            <w:r w:rsidRPr="004B5C93">
              <w:rPr>
                <w:sz w:val="18"/>
              </w:rPr>
              <w:t>BFS</w:t>
            </w:r>
          </w:p>
        </w:tc>
        <w:tc>
          <w:tcPr>
            <w:tcW w:w="1461" w:type="dxa"/>
            <w:vAlign w:val="center"/>
          </w:tcPr>
          <w:p w:rsidR="00A61D7C" w:rsidRPr="004B5C93" w:rsidRDefault="00875CF4" w:rsidP="004B5C93">
            <w:pPr>
              <w:spacing w:line="360" w:lineRule="auto"/>
              <w:jc w:val="center"/>
              <w:rPr>
                <w:sz w:val="22"/>
              </w:rPr>
            </w:pPr>
            <w:r w:rsidRPr="004B5C93">
              <w:rPr>
                <w:sz w:val="18"/>
              </w:rPr>
              <w:t>13</w:t>
            </w:r>
          </w:p>
        </w:tc>
        <w:tc>
          <w:tcPr>
            <w:tcW w:w="1461" w:type="dxa"/>
            <w:vAlign w:val="center"/>
          </w:tcPr>
          <w:p w:rsidR="00A61D7C" w:rsidRPr="004B5C93" w:rsidRDefault="00875CF4" w:rsidP="004B5C93">
            <w:pPr>
              <w:spacing w:line="360" w:lineRule="auto"/>
              <w:jc w:val="center"/>
              <w:rPr>
                <w:sz w:val="22"/>
              </w:rPr>
            </w:pPr>
            <w:r w:rsidRPr="004B5C93">
              <w:rPr>
                <w:sz w:val="18"/>
              </w:rPr>
              <w:t>0.03740</w:t>
            </w:r>
          </w:p>
        </w:tc>
        <w:tc>
          <w:tcPr>
            <w:tcW w:w="1461" w:type="dxa"/>
            <w:vAlign w:val="center"/>
          </w:tcPr>
          <w:p w:rsidR="00A61D7C" w:rsidRPr="004B5C93" w:rsidRDefault="00875CF4" w:rsidP="004B5C93">
            <w:pPr>
              <w:spacing w:line="360" w:lineRule="auto"/>
              <w:jc w:val="center"/>
              <w:rPr>
                <w:sz w:val="22"/>
              </w:rPr>
            </w:pPr>
            <w:r w:rsidRPr="004B5C93">
              <w:rPr>
                <w:sz w:val="18"/>
              </w:rPr>
              <w:t>0.01690</w:t>
            </w:r>
          </w:p>
        </w:tc>
        <w:tc>
          <w:tcPr>
            <w:tcW w:w="1461" w:type="dxa"/>
            <w:vAlign w:val="center"/>
          </w:tcPr>
          <w:p w:rsidR="00A61D7C" w:rsidRPr="004B5C93" w:rsidRDefault="00875CF4" w:rsidP="004B5C93">
            <w:pPr>
              <w:spacing w:line="360" w:lineRule="auto"/>
              <w:jc w:val="center"/>
              <w:rPr>
                <w:sz w:val="22"/>
              </w:rPr>
            </w:pPr>
            <w:r w:rsidRPr="004B5C93">
              <w:rPr>
                <w:sz w:val="18"/>
              </w:rPr>
              <w:t>0.01420</w:t>
            </w:r>
          </w:p>
        </w:tc>
        <w:tc>
          <w:tcPr>
            <w:tcW w:w="1461" w:type="dxa"/>
            <w:vAlign w:val="center"/>
          </w:tcPr>
          <w:p w:rsidR="00A61D7C" w:rsidRPr="004B5C93" w:rsidRDefault="00875CF4" w:rsidP="004B5C93">
            <w:pPr>
              <w:spacing w:line="360" w:lineRule="auto"/>
              <w:jc w:val="center"/>
              <w:rPr>
                <w:sz w:val="22"/>
              </w:rPr>
            </w:pPr>
            <w:r w:rsidRPr="004B5C93">
              <w:rPr>
                <w:sz w:val="18"/>
              </w:rPr>
              <w:t>0.02283</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Average</w:t>
            </w:r>
          </w:p>
        </w:tc>
        <w:tc>
          <w:tcPr>
            <w:tcW w:w="1461" w:type="dxa"/>
            <w:vAlign w:val="center"/>
          </w:tcPr>
          <w:p w:rsidR="00A61D7C" w:rsidRPr="004B5C93" w:rsidRDefault="00875CF4" w:rsidP="004B5C93">
            <w:pPr>
              <w:spacing w:line="360" w:lineRule="auto"/>
              <w:jc w:val="center"/>
              <w:rPr>
                <w:sz w:val="22"/>
              </w:rPr>
            </w:pPr>
            <w:r w:rsidRPr="004B5C93">
              <w:rPr>
                <w:sz w:val="18"/>
              </w:rPr>
              <w:t>DFS</w:t>
            </w:r>
          </w:p>
        </w:tc>
        <w:tc>
          <w:tcPr>
            <w:tcW w:w="1461" w:type="dxa"/>
            <w:vAlign w:val="center"/>
          </w:tcPr>
          <w:p w:rsidR="00A61D7C" w:rsidRPr="004B5C93" w:rsidRDefault="00875CF4" w:rsidP="004B5C93">
            <w:pPr>
              <w:spacing w:line="360" w:lineRule="auto"/>
              <w:jc w:val="center"/>
              <w:rPr>
                <w:sz w:val="22"/>
              </w:rPr>
            </w:pPr>
            <w:r w:rsidRPr="004B5C93">
              <w:rPr>
                <w:sz w:val="18"/>
              </w:rPr>
              <w:t>22</w:t>
            </w:r>
          </w:p>
        </w:tc>
        <w:tc>
          <w:tcPr>
            <w:tcW w:w="1461" w:type="dxa"/>
            <w:vAlign w:val="center"/>
          </w:tcPr>
          <w:p w:rsidR="00A61D7C" w:rsidRPr="004B5C93" w:rsidRDefault="00875CF4" w:rsidP="004B5C93">
            <w:pPr>
              <w:spacing w:line="360" w:lineRule="auto"/>
              <w:jc w:val="center"/>
              <w:rPr>
                <w:sz w:val="22"/>
              </w:rPr>
            </w:pPr>
            <w:r w:rsidRPr="004B5C93">
              <w:rPr>
                <w:sz w:val="18"/>
              </w:rPr>
              <w:t>0.02850</w:t>
            </w:r>
          </w:p>
        </w:tc>
        <w:tc>
          <w:tcPr>
            <w:tcW w:w="1461" w:type="dxa"/>
            <w:vAlign w:val="center"/>
          </w:tcPr>
          <w:p w:rsidR="00A61D7C" w:rsidRPr="004B5C93" w:rsidRDefault="00875CF4" w:rsidP="004B5C93">
            <w:pPr>
              <w:spacing w:line="360" w:lineRule="auto"/>
              <w:jc w:val="center"/>
              <w:rPr>
                <w:sz w:val="22"/>
              </w:rPr>
            </w:pPr>
            <w:r w:rsidRPr="004B5C93">
              <w:rPr>
                <w:sz w:val="18"/>
              </w:rPr>
              <w:t>0.02190</w:t>
            </w:r>
          </w:p>
        </w:tc>
        <w:tc>
          <w:tcPr>
            <w:tcW w:w="1461" w:type="dxa"/>
            <w:vAlign w:val="center"/>
          </w:tcPr>
          <w:p w:rsidR="00A61D7C" w:rsidRPr="004B5C93" w:rsidRDefault="00875CF4" w:rsidP="004B5C93">
            <w:pPr>
              <w:spacing w:line="360" w:lineRule="auto"/>
              <w:jc w:val="center"/>
              <w:rPr>
                <w:sz w:val="22"/>
              </w:rPr>
            </w:pPr>
            <w:r w:rsidRPr="004B5C93">
              <w:rPr>
                <w:sz w:val="18"/>
              </w:rPr>
              <w:t>0.02170</w:t>
            </w:r>
          </w:p>
        </w:tc>
        <w:tc>
          <w:tcPr>
            <w:tcW w:w="1461" w:type="dxa"/>
            <w:vAlign w:val="center"/>
          </w:tcPr>
          <w:p w:rsidR="00A61D7C" w:rsidRPr="004B5C93" w:rsidRDefault="00875CF4" w:rsidP="004B5C93">
            <w:pPr>
              <w:spacing w:line="360" w:lineRule="auto"/>
              <w:jc w:val="center"/>
              <w:rPr>
                <w:sz w:val="22"/>
              </w:rPr>
            </w:pPr>
            <w:r w:rsidRPr="004B5C93">
              <w:rPr>
                <w:sz w:val="18"/>
              </w:rPr>
              <w:t>0.02403</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Worst</w:t>
            </w:r>
          </w:p>
        </w:tc>
        <w:tc>
          <w:tcPr>
            <w:tcW w:w="1461" w:type="dxa"/>
            <w:vAlign w:val="center"/>
          </w:tcPr>
          <w:p w:rsidR="00A61D7C" w:rsidRPr="004B5C93" w:rsidRDefault="00875CF4" w:rsidP="004B5C93">
            <w:pPr>
              <w:spacing w:line="360" w:lineRule="auto"/>
              <w:jc w:val="center"/>
              <w:rPr>
                <w:sz w:val="22"/>
              </w:rPr>
            </w:pPr>
            <w:r w:rsidRPr="004B5C93">
              <w:rPr>
                <w:sz w:val="18"/>
              </w:rPr>
              <w:t>BFS</w:t>
            </w:r>
          </w:p>
        </w:tc>
        <w:tc>
          <w:tcPr>
            <w:tcW w:w="1461" w:type="dxa"/>
            <w:vAlign w:val="center"/>
          </w:tcPr>
          <w:p w:rsidR="00A61D7C" w:rsidRPr="004B5C93" w:rsidRDefault="00875CF4" w:rsidP="004B5C93">
            <w:pPr>
              <w:spacing w:line="360" w:lineRule="auto"/>
              <w:jc w:val="center"/>
              <w:rPr>
                <w:sz w:val="22"/>
              </w:rPr>
            </w:pPr>
            <w:r w:rsidRPr="004B5C93">
              <w:rPr>
                <w:sz w:val="18"/>
              </w:rPr>
              <w:t>26</w:t>
            </w:r>
          </w:p>
        </w:tc>
        <w:tc>
          <w:tcPr>
            <w:tcW w:w="1461" w:type="dxa"/>
            <w:vAlign w:val="center"/>
          </w:tcPr>
          <w:p w:rsidR="00A61D7C" w:rsidRPr="004B5C93" w:rsidRDefault="00875CF4" w:rsidP="004B5C93">
            <w:pPr>
              <w:spacing w:line="360" w:lineRule="auto"/>
              <w:jc w:val="center"/>
              <w:rPr>
                <w:sz w:val="22"/>
              </w:rPr>
            </w:pPr>
            <w:r w:rsidRPr="004B5C93">
              <w:rPr>
                <w:sz w:val="18"/>
              </w:rPr>
              <w:t>0.04470</w:t>
            </w:r>
          </w:p>
        </w:tc>
        <w:tc>
          <w:tcPr>
            <w:tcW w:w="1461" w:type="dxa"/>
            <w:vAlign w:val="center"/>
          </w:tcPr>
          <w:p w:rsidR="00A61D7C" w:rsidRPr="004B5C93" w:rsidRDefault="00875CF4" w:rsidP="004B5C93">
            <w:pPr>
              <w:spacing w:line="360" w:lineRule="auto"/>
              <w:jc w:val="center"/>
              <w:rPr>
                <w:sz w:val="22"/>
              </w:rPr>
            </w:pPr>
            <w:r w:rsidRPr="004B5C93">
              <w:rPr>
                <w:sz w:val="18"/>
              </w:rPr>
              <w:t>0.03520</w:t>
            </w:r>
          </w:p>
        </w:tc>
        <w:tc>
          <w:tcPr>
            <w:tcW w:w="1461" w:type="dxa"/>
            <w:vAlign w:val="center"/>
          </w:tcPr>
          <w:p w:rsidR="00A61D7C" w:rsidRPr="004B5C93" w:rsidRDefault="00875CF4" w:rsidP="004B5C93">
            <w:pPr>
              <w:spacing w:line="360" w:lineRule="auto"/>
              <w:jc w:val="center"/>
              <w:rPr>
                <w:sz w:val="22"/>
              </w:rPr>
            </w:pPr>
            <w:r w:rsidRPr="004B5C93">
              <w:rPr>
                <w:sz w:val="18"/>
              </w:rPr>
              <w:t>0.02970</w:t>
            </w:r>
          </w:p>
        </w:tc>
        <w:tc>
          <w:tcPr>
            <w:tcW w:w="1461" w:type="dxa"/>
            <w:vAlign w:val="center"/>
          </w:tcPr>
          <w:p w:rsidR="00A61D7C" w:rsidRPr="004B5C93" w:rsidRDefault="00875CF4" w:rsidP="004B5C93">
            <w:pPr>
              <w:spacing w:line="360" w:lineRule="auto"/>
              <w:jc w:val="center"/>
              <w:rPr>
                <w:sz w:val="22"/>
              </w:rPr>
            </w:pPr>
            <w:r w:rsidRPr="004B5C93">
              <w:rPr>
                <w:sz w:val="18"/>
              </w:rPr>
              <w:t>0.03653</w:t>
            </w:r>
          </w:p>
        </w:tc>
      </w:tr>
      <w:tr w:rsidR="00A61D7C" w:rsidRPr="004B5C93">
        <w:trPr>
          <w:jc w:val="center"/>
        </w:trPr>
        <w:tc>
          <w:tcPr>
            <w:tcW w:w="1461" w:type="dxa"/>
            <w:vAlign w:val="center"/>
          </w:tcPr>
          <w:p w:rsidR="00A61D7C" w:rsidRPr="004B5C93" w:rsidRDefault="00875CF4" w:rsidP="004B5C93">
            <w:pPr>
              <w:spacing w:line="360" w:lineRule="auto"/>
              <w:jc w:val="center"/>
              <w:rPr>
                <w:sz w:val="22"/>
              </w:rPr>
            </w:pPr>
            <w:r w:rsidRPr="004B5C93">
              <w:rPr>
                <w:sz w:val="18"/>
              </w:rPr>
              <w:t>Worst</w:t>
            </w:r>
          </w:p>
        </w:tc>
        <w:tc>
          <w:tcPr>
            <w:tcW w:w="1461" w:type="dxa"/>
            <w:vAlign w:val="center"/>
          </w:tcPr>
          <w:p w:rsidR="00A61D7C" w:rsidRPr="004B5C93" w:rsidRDefault="00875CF4" w:rsidP="004B5C93">
            <w:pPr>
              <w:spacing w:line="360" w:lineRule="auto"/>
              <w:jc w:val="center"/>
              <w:rPr>
                <w:sz w:val="22"/>
              </w:rPr>
            </w:pPr>
            <w:r w:rsidRPr="004B5C93">
              <w:rPr>
                <w:sz w:val="18"/>
              </w:rPr>
              <w:t>DFS</w:t>
            </w:r>
          </w:p>
        </w:tc>
        <w:tc>
          <w:tcPr>
            <w:tcW w:w="1461" w:type="dxa"/>
            <w:vAlign w:val="center"/>
          </w:tcPr>
          <w:p w:rsidR="00A61D7C" w:rsidRPr="004B5C93" w:rsidRDefault="00875CF4" w:rsidP="004B5C93">
            <w:pPr>
              <w:spacing w:line="360" w:lineRule="auto"/>
              <w:jc w:val="center"/>
              <w:rPr>
                <w:sz w:val="22"/>
              </w:rPr>
            </w:pPr>
            <w:r w:rsidRPr="004B5C93">
              <w:rPr>
                <w:sz w:val="18"/>
              </w:rPr>
              <w:t>23</w:t>
            </w:r>
          </w:p>
        </w:tc>
        <w:tc>
          <w:tcPr>
            <w:tcW w:w="1461" w:type="dxa"/>
            <w:vAlign w:val="center"/>
          </w:tcPr>
          <w:p w:rsidR="00A61D7C" w:rsidRPr="004B5C93" w:rsidRDefault="00875CF4" w:rsidP="004B5C93">
            <w:pPr>
              <w:spacing w:line="360" w:lineRule="auto"/>
              <w:jc w:val="center"/>
              <w:rPr>
                <w:sz w:val="22"/>
              </w:rPr>
            </w:pPr>
            <w:r w:rsidRPr="004B5C93">
              <w:rPr>
                <w:sz w:val="18"/>
              </w:rPr>
              <w:t>0.04890</w:t>
            </w:r>
          </w:p>
        </w:tc>
        <w:tc>
          <w:tcPr>
            <w:tcW w:w="1461" w:type="dxa"/>
            <w:vAlign w:val="center"/>
          </w:tcPr>
          <w:p w:rsidR="00A61D7C" w:rsidRPr="004B5C93" w:rsidRDefault="00875CF4" w:rsidP="004B5C93">
            <w:pPr>
              <w:spacing w:line="360" w:lineRule="auto"/>
              <w:jc w:val="center"/>
              <w:rPr>
                <w:sz w:val="22"/>
              </w:rPr>
            </w:pPr>
            <w:r w:rsidRPr="004B5C93">
              <w:rPr>
                <w:sz w:val="18"/>
              </w:rPr>
              <w:t>0.03390</w:t>
            </w:r>
          </w:p>
        </w:tc>
        <w:tc>
          <w:tcPr>
            <w:tcW w:w="1461" w:type="dxa"/>
            <w:vAlign w:val="center"/>
          </w:tcPr>
          <w:p w:rsidR="00A61D7C" w:rsidRPr="004B5C93" w:rsidRDefault="00875CF4" w:rsidP="004B5C93">
            <w:pPr>
              <w:spacing w:line="360" w:lineRule="auto"/>
              <w:jc w:val="center"/>
              <w:rPr>
                <w:sz w:val="22"/>
              </w:rPr>
            </w:pPr>
            <w:r w:rsidRPr="004B5C93">
              <w:rPr>
                <w:sz w:val="18"/>
              </w:rPr>
              <w:t>0.03390</w:t>
            </w:r>
          </w:p>
        </w:tc>
        <w:tc>
          <w:tcPr>
            <w:tcW w:w="1461" w:type="dxa"/>
            <w:vAlign w:val="center"/>
          </w:tcPr>
          <w:p w:rsidR="00A61D7C" w:rsidRPr="004B5C93" w:rsidRDefault="00875CF4" w:rsidP="004B5C93">
            <w:pPr>
              <w:spacing w:line="360" w:lineRule="auto"/>
              <w:jc w:val="center"/>
              <w:rPr>
                <w:sz w:val="22"/>
              </w:rPr>
            </w:pPr>
            <w:r w:rsidRPr="004B5C93">
              <w:rPr>
                <w:sz w:val="18"/>
              </w:rPr>
              <w:t>0.03890</w:t>
            </w:r>
          </w:p>
        </w:tc>
      </w:tr>
    </w:tbl>
    <w:p w:rsidR="004B5C93" w:rsidRDefault="004B5C93" w:rsidP="004B5C93">
      <w:pPr>
        <w:spacing w:line="360" w:lineRule="auto"/>
        <w:rPr>
          <w:sz w:val="22"/>
        </w:rPr>
      </w:pPr>
    </w:p>
    <w:p w:rsidR="00A61D7C" w:rsidRPr="004B5C93" w:rsidRDefault="00875CF4" w:rsidP="004B5C93">
      <w:pPr>
        <w:spacing w:line="360" w:lineRule="auto"/>
        <w:rPr>
          <w:sz w:val="22"/>
        </w:rPr>
      </w:pPr>
      <w:bookmarkStart w:id="0" w:name="_GoBack"/>
      <w:bookmarkEnd w:id="0"/>
      <w:r w:rsidRPr="004B5C93">
        <w:rPr>
          <w:sz w:val="22"/>
        </w:rPr>
        <w:lastRenderedPageBreak/>
        <w:t xml:space="preserve">Short observation: The </w:t>
      </w:r>
      <w:r w:rsidRPr="004B5C93">
        <w:rPr>
          <w:sz w:val="22"/>
        </w:rPr>
        <w:t>results vary with the position of the goal node. In the best case, both algorithms expanded 2 nodes and DFS recorded the lower average time. In the average case, BFS expanded fewer nodes and also had a slightly lower average time. In the worst case, DFS ex</w:t>
      </w:r>
      <w:r w:rsidRPr="004B5C93">
        <w:rPr>
          <w:sz w:val="22"/>
        </w:rPr>
        <w:t>panded fewer nodes, while BFS recorded the lower average execution time.</w:t>
      </w:r>
    </w:p>
    <w:p w:rsidR="00A61D7C" w:rsidRPr="004B5C93" w:rsidRDefault="00875CF4" w:rsidP="004B5C93">
      <w:pPr>
        <w:spacing w:before="100" w:after="40" w:line="360" w:lineRule="auto"/>
        <w:rPr>
          <w:sz w:val="22"/>
        </w:rPr>
      </w:pPr>
      <w:r w:rsidRPr="004B5C93">
        <w:rPr>
          <w:b/>
          <w:sz w:val="28"/>
        </w:rPr>
        <w:t>4. Justification &amp; Analysis</w:t>
      </w:r>
    </w:p>
    <w:p w:rsidR="00A61D7C" w:rsidRPr="004B5C93" w:rsidRDefault="00875CF4" w:rsidP="004B5C93">
      <w:pPr>
        <w:spacing w:line="360" w:lineRule="auto"/>
        <w:rPr>
          <w:sz w:val="22"/>
        </w:rPr>
      </w:pPr>
      <w:r w:rsidRPr="004B5C93">
        <w:rPr>
          <w:sz w:val="22"/>
        </w:rPr>
        <w:t>Based on the measured results, neither algorithm was consistently faster in every test case. For the best case, DFS had an average time of 0.00817 ms compa</w:t>
      </w:r>
      <w:r w:rsidRPr="004B5C93">
        <w:rPr>
          <w:sz w:val="22"/>
        </w:rPr>
        <w:t>red with 0.01120 ms for BFS. For the average case, BFS expanded 13 nodes compared with 22 for DFS and also had a slightly lower average time of 0.02283 ms. For the worst case, DFS expanded 23 nodes compared with 26 for BFS, but BFS recorded the lower avera</w:t>
      </w:r>
      <w:r w:rsidRPr="004B5C93">
        <w:rPr>
          <w:sz w:val="22"/>
        </w:rPr>
        <w:t>ge time of 0.03653 ms. These results show that execution time depends on the graph structure, traversal order and implementation overhead. The experiment also shows that a smaller number of expanded nodes does not always result in a lower measured executio</w:t>
      </w:r>
      <w:r w:rsidRPr="004B5C93">
        <w:rPr>
          <w:sz w:val="22"/>
        </w:rPr>
        <w:t>n time, especially for a small graph.</w:t>
      </w:r>
    </w:p>
    <w:p w:rsidR="00A61D7C" w:rsidRPr="004B5C93" w:rsidRDefault="00875CF4" w:rsidP="004B5C93">
      <w:pPr>
        <w:spacing w:before="100" w:after="40" w:line="360" w:lineRule="auto"/>
        <w:rPr>
          <w:sz w:val="22"/>
        </w:rPr>
      </w:pPr>
      <w:r w:rsidRPr="004B5C93">
        <w:rPr>
          <w:b/>
          <w:sz w:val="28"/>
        </w:rPr>
        <w:t>5. AI Contribution Note</w:t>
      </w:r>
    </w:p>
    <w:p w:rsidR="00A61D7C" w:rsidRPr="004B5C93" w:rsidRDefault="00875CF4" w:rsidP="004B5C93">
      <w:pPr>
        <w:spacing w:line="360" w:lineRule="auto"/>
        <w:rPr>
          <w:sz w:val="22"/>
        </w:rPr>
      </w:pPr>
      <w:r w:rsidRPr="004B5C93">
        <w:rPr>
          <w:sz w:val="22"/>
        </w:rPr>
        <w:t>• AI tools used: ChatGPT</w:t>
      </w:r>
    </w:p>
    <w:p w:rsidR="00A61D7C" w:rsidRPr="004B5C93" w:rsidRDefault="00875CF4" w:rsidP="004B5C93">
      <w:pPr>
        <w:spacing w:line="360" w:lineRule="auto"/>
        <w:rPr>
          <w:sz w:val="22"/>
        </w:rPr>
      </w:pPr>
      <w:r w:rsidRPr="004B5C93">
        <w:rPr>
          <w:sz w:val="22"/>
        </w:rPr>
        <w:t>• What AI helped with: Understanding the SLE-2 requirements, learning BFS/DFS profiling concepts, debugging the initial timing code, understanding Py-Spy commands, and o</w:t>
      </w:r>
      <w:r w:rsidRPr="004B5C93">
        <w:rPr>
          <w:sz w:val="22"/>
        </w:rPr>
        <w:t>rganizing the report.</w:t>
      </w:r>
    </w:p>
    <w:p w:rsidR="00A61D7C" w:rsidRPr="004B5C93" w:rsidRDefault="00875CF4" w:rsidP="004B5C93">
      <w:pPr>
        <w:spacing w:line="360" w:lineRule="auto"/>
        <w:rPr>
          <w:sz w:val="22"/>
        </w:rPr>
      </w:pPr>
      <w:r w:rsidRPr="004B5C93">
        <w:rPr>
          <w:sz w:val="22"/>
        </w:rPr>
        <w:t>• What I did myself: Created and ran the programs, executed the benchmark on my computer, collected the timing and node-count results, examined the profiling output, and used the measured data for the analysis.</w:t>
      </w:r>
    </w:p>
    <w:p w:rsidR="00A61D7C" w:rsidRPr="004B5C93" w:rsidRDefault="00875CF4" w:rsidP="004B5C93">
      <w:pPr>
        <w:spacing w:before="100" w:after="40" w:line="360" w:lineRule="auto"/>
        <w:rPr>
          <w:sz w:val="22"/>
        </w:rPr>
      </w:pPr>
      <w:r w:rsidRPr="004B5C93">
        <w:rPr>
          <w:b/>
          <w:sz w:val="28"/>
        </w:rPr>
        <w:t>6. Py-Spy Profiling</w:t>
      </w:r>
    </w:p>
    <w:p w:rsidR="00A61D7C" w:rsidRPr="004B5C93" w:rsidRDefault="00875CF4" w:rsidP="004B5C93">
      <w:pPr>
        <w:spacing w:line="360" w:lineRule="auto"/>
        <w:rPr>
          <w:sz w:val="22"/>
        </w:rPr>
      </w:pPr>
      <w:r w:rsidRPr="004B5C93">
        <w:rPr>
          <w:sz w:val="22"/>
        </w:rPr>
        <w:t>Py-Spy was installed and used as an additional profiling tool. A profile.svg file was generated using a repeated BFS/DFS workload. The generated flame graph was examined as part of the profiling exercise. The quantitative results in this report are based o</w:t>
      </w:r>
      <w:r w:rsidRPr="004B5C93">
        <w:rPr>
          <w:sz w:val="22"/>
        </w:rPr>
        <w:t>n the directly measured execution times and node counts from the benchmark experiment, since the Py-Spy output was dominated by Python startup/import activity rather than providing a clear algorithm-level sample.</w:t>
      </w:r>
    </w:p>
    <w:p w:rsidR="00A61D7C" w:rsidRPr="004B5C93" w:rsidRDefault="00875CF4" w:rsidP="004B5C93">
      <w:pPr>
        <w:spacing w:before="100" w:after="40" w:line="360" w:lineRule="auto"/>
        <w:rPr>
          <w:sz w:val="22"/>
        </w:rPr>
      </w:pPr>
      <w:r w:rsidRPr="004B5C93">
        <w:rPr>
          <w:b/>
          <w:sz w:val="28"/>
        </w:rPr>
        <w:t>7. Conclusion</w:t>
      </w:r>
    </w:p>
    <w:p w:rsidR="00A61D7C" w:rsidRPr="004B5C93" w:rsidRDefault="00875CF4" w:rsidP="004B5C93">
      <w:pPr>
        <w:spacing w:line="360" w:lineRule="auto"/>
        <w:rPr>
          <w:sz w:val="22"/>
        </w:rPr>
      </w:pPr>
      <w:r w:rsidRPr="004B5C93">
        <w:rPr>
          <w:sz w:val="22"/>
        </w:rPr>
        <w:t xml:space="preserve">BFS and DFS were implemented </w:t>
      </w:r>
      <w:r w:rsidRPr="004B5C93">
        <w:rPr>
          <w:sz w:val="22"/>
        </w:rPr>
        <w:t>and tested on the same A–Z graph using best, average and worst search cases. Each algorithm was executed three times for every case, and execution time and nodes expanded were recorded. The results show that the observed performance changes with the locati</w:t>
      </w:r>
      <w:r w:rsidRPr="004B5C93">
        <w:rPr>
          <w:sz w:val="22"/>
        </w:rPr>
        <w:t>on of the goal node. This profiling exercise demonstrated how actual measurements can be used along with theoretical understanding to study search algorithms.</w:t>
      </w:r>
    </w:p>
    <w:sectPr w:rsidR="00A61D7C" w:rsidRPr="004B5C9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CF4" w:rsidRDefault="00875CF4">
      <w:pPr>
        <w:spacing w:after="0" w:line="240" w:lineRule="auto"/>
      </w:pPr>
      <w:r>
        <w:separator/>
      </w:r>
    </w:p>
  </w:endnote>
  <w:endnote w:type="continuationSeparator" w:id="0">
    <w:p w:rsidR="00875CF4" w:rsidRDefault="0087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D7C" w:rsidRDefault="00A61D7C">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CF4" w:rsidRDefault="00875CF4">
      <w:pPr>
        <w:spacing w:after="0" w:line="240" w:lineRule="auto"/>
      </w:pPr>
      <w:r>
        <w:separator/>
      </w:r>
    </w:p>
  </w:footnote>
  <w:footnote w:type="continuationSeparator" w:id="0">
    <w:p w:rsidR="00875CF4" w:rsidRDefault="00875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5C93"/>
    <w:rsid w:val="00875CF4"/>
    <w:rsid w:val="00A42A82"/>
    <w:rsid w:val="00A61D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D4766"/>
  <w14:defaultImageDpi w14:val="300"/>
  <w15:docId w15:val="{E8523CC3-F3F0-43EA-8B1C-6545A3A7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4388B-338C-4A99-BFB7-228B1E46D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cp:lastModifiedBy>
  <cp:revision>2</cp:revision>
  <dcterms:created xsi:type="dcterms:W3CDTF">2026-09-30T17:43:00Z</dcterms:created>
  <dcterms:modified xsi:type="dcterms:W3CDTF">2026-09-30T17:43:00Z</dcterms:modified>
  <cp:category/>
</cp:coreProperties>
</file>